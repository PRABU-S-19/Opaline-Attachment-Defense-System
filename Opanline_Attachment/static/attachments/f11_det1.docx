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From Transfer Learning to Deep Transfer Learning, Taxonomy</w:t>
      </w:r>
    </w:p>
    <w:p>
      <w:pPr>
        <w:autoSpaceDN w:val="0"/>
        <w:autoSpaceDE w:val="0"/>
        <w:widowControl/>
        <w:spacing w:line="343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is possible to categorize Deep Transfer Learnings (DTLs) in different ways by various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criteria, similar to Transfer Learnings. DTLs can be divided into two categories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homogeneous and heterogenous based on the homogeneity of source and target data. However,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categorization can be conducted differently because it is subjective and relative.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example, a dataset of X-ray photos can be considered heterogeneous to a dataset of tree species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photos when the comparison domain is limited to only image data. In contrast, it can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considered homogeneous to the same tree species photo dataset when the domain consists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audio and text datasets.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Moreover, DTLs can be categorized into three groups based on label-setting aspects: 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transductive, (ii) inductive, and (iii) unsupervised. Briefly, transductive is when only the source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is labeled; if both source and target data are labeled it is inductive; if none of the data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labeled, it is unsupervised deep transfer learning.</w:t>
      </w:r>
    </w:p>
    <w:p>
      <w:pPr>
        <w:autoSpaceDN w:val="0"/>
        <w:autoSpaceDE w:val="0"/>
        <w:widowControl/>
        <w:spacing w:line="295" w:lineRule="auto" w:before="308" w:after="88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Refs. mention and define another categorization of DTLs through the aspect of applied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approaches. They similarly categorized DTLs into four groups of: (i) instance-based, (ii)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86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feature-based/mapping-based,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(iii)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parameter-based/model-based,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(iv)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relational-</w:t>
            </w:r>
          </w:p>
        </w:tc>
      </w:tr>
    </w:tbl>
    <w:p>
      <w:pPr>
        <w:autoSpaceDN w:val="0"/>
        <w:autoSpaceDE w:val="0"/>
        <w:widowControl/>
        <w:spacing w:line="350" w:lineRule="auto" w:before="8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based/adversarial-based approaches. Instance-based transfer learning approaches are based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the selected parts of instances (or all) in source data and applying different weighting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strategies to be used with target data. Feature-based approaches map instances (or some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features) from both source and target data into more homogeneous data. Further, the survey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divides the feature-based category into asymmetric and symmetric feature-based transfer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learning subcategories. “Asymmetric approaches transform the source features to match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target ones. In contrast, symmetric approaches attempt to find a common latent feature space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then transform both the source and the target features into a new feature representation”.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model-based (parameter-based) methods are about using the obtained knowledge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(network) with different combinations of pre-trained layers: freezing some and/or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finetuning some and/or adding some fresh layers. Relational/adversarial-based approaches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focus on extracting transferable features from both source and target data either using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logical relationship or rules learned in the source domain or by applying methods inspired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generative adversarial networks (GAN).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Figure 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shows the taxonomy of the above-mentioned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categories.</w:t>
      </w:r>
    </w:p>
    <w:p>
      <w:pPr>
        <w:sectPr>
          <w:pgSz w:w="11906" w:h="16838"/>
          <w:pgMar w:top="724" w:right="1422" w:bottom="11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8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Figure 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Taxonomy of Transfer Learning which is extendable to Deep Transfer Learning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well.</w:t>
      </w:r>
    </w:p>
    <w:p>
      <w:pPr>
        <w:autoSpaceDN w:val="0"/>
        <w:autoSpaceDE w:val="0"/>
        <w:widowControl/>
        <w:spacing w:line="343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than the model-based and adversarial-based approaches, all other categories have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explored deeply during the last couple of decades for different ML techniques known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domain adaptation or transfer learning. However, most of those techniques are still applicable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deep transfer learning (DTL) as well. Model-based (parameter-based) approaches are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most applied techniques in DTL since they can tackle the domain adaptation between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source and target data by adjusting the network (model). In other words, deep transfer learning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mainly focused on model-based approaches. Remarkably, model-based approaches in deep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learning models can even tackle the adaptation of a very distant source and target data.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deep transfer learning (DTL), different techniques are applied for model-based approaches,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although generally, they are combinations of pre-training, freezing, finetuning, and/or adding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fresh layer(s). A deep learning network (DL model) trained on source data is called a pre-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trained model consisting of pre-trained layers. Freezing and finetuning are techniques using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some or all layers of pre-trained models to train the model on target data. Freezing some layers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means the parameters/weights will not change and are constant values for frozen layers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pre-trained model. Finetuning means the parameters/weights are initialized with the pre-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trained values instead of random initialization for the whole network or some selected layers.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 recent DTL technique is based on freezing a pre-trained model and adding new layers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that model for training on target data; Google’s deep mind project introduces this technique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2016 as Progressive Learning/progressive neural networks (PNNs).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concept of progressive learning mimics human skill learning, which is adding a new skill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top of previously learned skills as a foundation to learn a new one. E.g., a child learns how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run after learning to crawl and walk and using all the skills obtained in the process. Similarly,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PNNs prevent catastrophic forgetting in DTL versus finetuning techniques by freezing the</w:t>
      </w:r>
    </w:p>
    <w:p>
      <w:pPr>
        <w:sectPr>
          <w:pgSz w:w="11906" w:h="16838"/>
          <w:pgMar w:top="1440" w:right="1422" w:bottom="7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whole pre-trained model and learning (adjusting to) the new task by training the newly added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layers on top of the previously trained layers.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deep learning models, usually, the earlier layers conduct the feature extraction at a high level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detail, further layers towards the end extract the information and conceptualize the given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data, and lateral layers conduct the classifications or predictions. For instance, in the image-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related model, the earlier layers of CNN extract the edges, corners, and tiny patches of a given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image. Further layers put those details together to detect objects or faces, and the lateral layers,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usually fully connected layers, conduct the classification. Given this process, the most effective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efficient approach for DTL, to our knowledge, is to freeze the earlier and middle layers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a related pre-trained model and finetune the lateral layers for the new task/dataset.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Similarly, the new layers are added to the last part of a pre-trained model in progressive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learning.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Nonetheless, some other research in this area use combinational and sophisticated methods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tackle transfer learning in deep learning such as ensembled networks, weighting strategies,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etc.. However, to our knowledge, the search for recent advancements in DTL for practical tasks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ends up with methods based on mostly the model-based and limited number of adversarial-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 approaches.</w:t>
      </w:r>
    </w:p>
    <w:sectPr w:rsidR="00FC693F" w:rsidRPr="0006063C" w:rsidSect="00034616">
      <w:pgSz w:w="11906" w:h="16838"/>
      <w:pgMar w:top="724" w:right="142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